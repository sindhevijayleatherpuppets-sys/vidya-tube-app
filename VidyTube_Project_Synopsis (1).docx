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1A237E"/>
          <w:sz w:val="64"/>
        </w:rPr>
        <w:t>PROJECT SYNOPSIS</w:t>
      </w:r>
    </w:p>
    <w:p>
      <w:pPr>
        <w:jc w:val="center"/>
      </w:pPr>
      <w:r>
        <w:rPr>
          <w:color w:val="E53935"/>
          <w:sz w:val="28"/>
        </w:rPr>
        <w:t>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i w:val="0"/>
          <w:color w:val="E53935"/>
          <w:sz w:val="72"/>
        </w:rPr>
        <w:t>VidyTube</w:t>
      </w:r>
    </w:p>
    <w:p>
      <w:pPr>
        <w:spacing w:after="480"/>
        <w:jc w:val="center"/>
      </w:pPr>
      <w:r>
        <w:rPr>
          <w:b w:val="0"/>
          <w:i/>
          <w:color w:val="616161"/>
          <w:sz w:val="28"/>
        </w:rPr>
        <w:t>A Full-Stack YouTube-Style Video Streaming Platform</w:t>
      </w:r>
    </w:p>
    <w:p>
      <w:pPr>
        <w:jc w:val="center"/>
      </w:pPr>
      <w:r>
        <w:rPr>
          <w:color w:val="E53935"/>
          <w:sz w:val="28"/>
        </w:rPr>
        <w:t>━━━━━━━━━━━━━━━━━━━━━━━━━━━━━━━━━━━━━━━━</w:t>
      </w:r>
    </w:p>
    <w:p/>
    <w:p>
      <w:pPr>
        <w:spacing w:after="800"/>
        <w:jc w:val="center"/>
      </w:pPr>
      <w:r>
        <w:rPr>
          <w:b w:val="0"/>
          <w:i w:val="0"/>
          <w:color w:val="616161"/>
          <w:sz w:val="24"/>
        </w:rPr>
        <w:t>Built with React · Node.js · Express · MongoDB</w:t>
      </w:r>
    </w:p>
    <w:p/>
    <w:p/>
    <w:p/>
    <w:p>
      <w:pPr>
        <w:spacing w:after="40"/>
        <w:jc w:val="center"/>
      </w:pPr>
      <w:r>
        <w:rPr>
          <w:b w:val="0"/>
          <w:i w:val="0"/>
          <w:color w:val="616161"/>
          <w:sz w:val="24"/>
        </w:rPr>
        <w:t>Submitted by</w:t>
      </w:r>
    </w:p>
    <w:p>
      <w:pPr>
        <w:spacing w:after="40"/>
        <w:jc w:val="center"/>
      </w:pPr>
      <w:r>
        <w:rPr>
          <w:b/>
          <w:i w:val="0"/>
          <w:color w:val="1A237E"/>
          <w:sz w:val="32"/>
        </w:rPr>
        <w:t>[Your Name]</w:t>
      </w:r>
    </w:p>
    <w:p>
      <w:pPr>
        <w:spacing w:after="240"/>
        <w:jc w:val="center"/>
      </w:pPr>
      <w:r>
        <w:rPr>
          <w:b w:val="0"/>
          <w:i w:val="0"/>
          <w:color w:val="616161"/>
          <w:sz w:val="22"/>
        </w:rPr>
        <w:t>[Roll Number / Registration Number]</w:t>
      </w:r>
    </w:p>
    <w:p>
      <w:pPr>
        <w:spacing w:after="40"/>
        <w:jc w:val="center"/>
      </w:pPr>
      <w:r>
        <w:rPr>
          <w:b w:val="0"/>
          <w:i w:val="0"/>
          <w:color w:val="616161"/>
          <w:sz w:val="24"/>
        </w:rPr>
        <w:t>Under the Guidance of</w:t>
      </w:r>
    </w:p>
    <w:p>
      <w:pPr>
        <w:spacing w:after="240"/>
        <w:jc w:val="center"/>
      </w:pPr>
      <w:r>
        <w:rPr>
          <w:b/>
          <w:i w:val="0"/>
          <w:color w:val="1A237E"/>
          <w:sz w:val="28"/>
        </w:rPr>
        <w:t>[Guide Name]</w:t>
      </w:r>
    </w:p>
    <w:p>
      <w:pPr>
        <w:spacing w:after="40"/>
        <w:jc w:val="center"/>
      </w:pPr>
      <w:r>
        <w:rPr>
          <w:b w:val="0"/>
          <w:i w:val="0"/>
          <w:color w:val="616161"/>
          <w:sz w:val="24"/>
        </w:rPr>
        <w:t>[Department / College Name]</w:t>
      </w:r>
    </w:p>
    <w:p>
      <w:pPr>
        <w:jc w:val="center"/>
      </w:pPr>
      <w:r>
        <w:rPr>
          <w:b w:val="0"/>
          <w:i w:val="0"/>
          <w:color w:val="616161"/>
          <w:sz w:val="24"/>
        </w:rPr>
        <w:t>[Academic Year 2025-26]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0"/>
      </w:pPr>
      <w:r>
        <w:rPr>
          <w:b/>
          <w:color w:val="1A237E"/>
          <w:sz w:val="22"/>
        </w:rPr>
        <w:t>1.  Introduction</w:t>
      </w:r>
    </w:p>
    <w:p>
      <w:pPr>
        <w:spacing w:after="40"/>
        <w:ind w:left="0"/>
      </w:pPr>
      <w:r>
        <w:rPr>
          <w:b/>
          <w:color w:val="1A237E"/>
          <w:sz w:val="22"/>
        </w:rPr>
        <w:t>2.  Problem Statement</w:t>
      </w:r>
    </w:p>
    <w:p>
      <w:pPr>
        <w:spacing w:after="40"/>
        <w:ind w:left="0"/>
      </w:pPr>
      <w:r>
        <w:rPr>
          <w:b/>
          <w:color w:val="1A237E"/>
          <w:sz w:val="22"/>
        </w:rPr>
        <w:t>3.  Objectives</w:t>
      </w:r>
    </w:p>
    <w:p>
      <w:pPr>
        <w:spacing w:after="40"/>
        <w:ind w:left="0"/>
      </w:pPr>
      <w:r>
        <w:rPr>
          <w:b/>
          <w:color w:val="1A237E"/>
          <w:sz w:val="22"/>
        </w:rPr>
        <w:t>4.  Technology Stack</w:t>
      </w:r>
    </w:p>
    <w:p>
      <w:pPr>
        <w:spacing w:after="40"/>
        <w:ind w:left="0"/>
      </w:pPr>
      <w:r>
        <w:rPr>
          <w:b/>
          <w:color w:val="1A237E"/>
          <w:sz w:val="22"/>
        </w:rPr>
        <w:t>5.  System Architecture</w:t>
      </w:r>
    </w:p>
    <w:p>
      <w:pPr>
        <w:spacing w:after="40"/>
        <w:ind w:left="0"/>
      </w:pPr>
      <w:r>
        <w:rPr>
          <w:b/>
          <w:color w:val="1A237E"/>
          <w:sz w:val="22"/>
        </w:rPr>
        <w:t>6.  Module Breakdown</w:t>
      </w:r>
    </w:p>
    <w:p>
      <w:pPr>
        <w:spacing w:after="40"/>
        <w:ind w:left="567"/>
      </w:pPr>
      <w:r>
        <w:rPr>
          <w:b w:val="0"/>
          <w:color w:val="616161"/>
          <w:sz w:val="21"/>
        </w:rPr>
        <w:t xml:space="preserve">     6.1  Frontend Modules</w:t>
      </w:r>
    </w:p>
    <w:p>
      <w:pPr>
        <w:spacing w:after="40"/>
        <w:ind w:left="567"/>
      </w:pPr>
      <w:r>
        <w:rPr>
          <w:b w:val="0"/>
          <w:color w:val="616161"/>
          <w:sz w:val="21"/>
        </w:rPr>
        <w:t xml:space="preserve">     6.2  Backend Modules</w:t>
      </w:r>
    </w:p>
    <w:p>
      <w:pPr>
        <w:spacing w:after="40"/>
        <w:ind w:left="0"/>
      </w:pPr>
      <w:r>
        <w:rPr>
          <w:b/>
          <w:color w:val="1A237E"/>
          <w:sz w:val="22"/>
        </w:rPr>
        <w:t>7.  Key Algorithms</w:t>
      </w:r>
    </w:p>
    <w:p>
      <w:pPr>
        <w:spacing w:after="40"/>
        <w:ind w:left="567"/>
      </w:pPr>
      <w:r>
        <w:rPr>
          <w:b w:val="0"/>
          <w:color w:val="616161"/>
          <w:sz w:val="21"/>
        </w:rPr>
        <w:t xml:space="preserve">     7.1  Trending Score</w:t>
      </w:r>
    </w:p>
    <w:p>
      <w:pPr>
        <w:spacing w:after="40"/>
        <w:ind w:left="567"/>
      </w:pPr>
      <w:r>
        <w:rPr>
          <w:b w:val="0"/>
          <w:color w:val="616161"/>
          <w:sz w:val="21"/>
        </w:rPr>
        <w:t xml:space="preserve">     7.2  Content-Based Recommendations</w:t>
      </w:r>
    </w:p>
    <w:p>
      <w:pPr>
        <w:spacing w:after="40"/>
        <w:ind w:left="0"/>
      </w:pPr>
      <w:r>
        <w:rPr>
          <w:b/>
          <w:color w:val="1A237E"/>
          <w:sz w:val="22"/>
        </w:rPr>
        <w:t>8.  Database Schema</w:t>
      </w:r>
    </w:p>
    <w:p>
      <w:pPr>
        <w:spacing w:after="40"/>
        <w:ind w:left="0"/>
      </w:pPr>
      <w:r>
        <w:rPr>
          <w:b/>
          <w:color w:val="1A237E"/>
          <w:sz w:val="22"/>
        </w:rPr>
        <w:t>9.  Security Features</w:t>
      </w:r>
    </w:p>
    <w:p>
      <w:pPr>
        <w:spacing w:after="40"/>
        <w:ind w:left="0"/>
      </w:pPr>
      <w:r>
        <w:rPr>
          <w:b/>
          <w:color w:val="1A237E"/>
          <w:sz w:val="22"/>
        </w:rPr>
        <w:t>10.  API Reference</w:t>
      </w:r>
    </w:p>
    <w:p>
      <w:pPr>
        <w:spacing w:after="40"/>
        <w:ind w:left="0"/>
      </w:pPr>
      <w:r>
        <w:rPr>
          <w:b/>
          <w:color w:val="1A237E"/>
          <w:sz w:val="22"/>
        </w:rPr>
        <w:t>11.  Deployment Strategy</w:t>
      </w:r>
    </w:p>
    <w:p>
      <w:pPr>
        <w:spacing w:after="40"/>
        <w:ind w:left="0"/>
      </w:pPr>
      <w:r>
        <w:rPr>
          <w:b/>
          <w:color w:val="1A237E"/>
          <w:sz w:val="22"/>
        </w:rPr>
        <w:t>12.  Testing</w:t>
      </w:r>
    </w:p>
    <w:p>
      <w:pPr>
        <w:spacing w:after="40"/>
        <w:ind w:left="0"/>
      </w:pPr>
      <w:r>
        <w:rPr>
          <w:b/>
          <w:color w:val="1A237E"/>
          <w:sz w:val="22"/>
        </w:rPr>
        <w:t>13.  Future Scope</w:t>
      </w:r>
    </w:p>
    <w:p>
      <w:pPr>
        <w:spacing w:after="40"/>
        <w:ind w:left="0"/>
      </w:pPr>
      <w:r>
        <w:rPr>
          <w:b/>
          <w:color w:val="1A237E"/>
          <w:sz w:val="22"/>
        </w:rPr>
        <w:t>14.  Conclusion</w:t>
      </w:r>
    </w:p>
    <w:p>
      <w:pPr>
        <w:spacing w:after="40"/>
        <w:ind w:left="0"/>
      </w:pPr>
      <w:r>
        <w:rPr>
          <w:b/>
          <w:color w:val="1A237E"/>
          <w:sz w:val="22"/>
        </w:rPr>
        <w:t>15. 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VidyTube is a full-stack, YouTube-style video streaming web application developed as an academic project to demonstrate end-to-end expertise in modern web development. The platform replicates the core user experience of YouTube — including user registration, video uploading, streaming, social interactions (likes, comments, subscriptions), playlists, watch history, trending feeds, content-based recommendations, and a dedicated admin dashboard for content moderation and platform management.</w:t>
      </w:r>
    </w:p>
    <w:p>
      <w:r>
        <w:rPr>
          <w:b w:val="0"/>
          <w:i w:val="0"/>
        </w:rPr>
        <w:t>The application follows a client-server architecture with a React-based Single Page Application (SPA) on the frontend communicating with a Node.js/Express RESTful API backend. All persistent data is stored in MongoDB, a NoSQL document database. The system supports Google OAuth sign-in alongside traditional email/password authentication, and is configured for deployment on Vercel's serverless infrastructure.</w:t>
      </w:r>
    </w:p>
    <w:p>
      <w:r>
        <w:rPr>
          <w:b w:val="0"/>
          <w:i w:val="0"/>
        </w:rPr>
        <w:t>The project encompasses 19 distinct UI pages, 9 reusable components, 11 client-side service modules, 9 server-side controllers, 10 database models, and over 30 RESTful API endpoints — making it a comprehensive demonstration of full-stack engineering skills.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Problem Statement</w:t>
      </w:r>
    </w:p>
    <w:p>
      <w:r>
        <w:rPr>
          <w:b w:val="0"/>
          <w:i w:val="0"/>
        </w:rPr>
        <w:t>Modern video-sharing platforms such as YouTube are complex, multi-faceted systems that integrate diverse technical domains — from secure user authentication and large-file upload handling to recommendation algorithms and content moderation pipelines. Understanding how these systems function requires hands-on implementation rather than theoretical study alone.</w:t>
      </w:r>
    </w:p>
    <w:p>
      <w:r>
        <w:rPr>
          <w:b w:val="0"/>
          <w:i w:val="0"/>
        </w:rPr>
        <w:t>VidyTube addresses this gap by constructing a feature-complete video platform from scratch, providing practical exposure to:</w:t>
      </w:r>
    </w:p>
    <w:p>
      <w:pPr>
        <w:pStyle w:val="ListBullet"/>
        <w:ind w:left="720"/>
      </w:pPr>
      <w:r>
        <w:t>Secure user authentication and role-based authorization (JWT + bcrypt)</w:t>
      </w:r>
    </w:p>
    <w:p>
      <w:pPr>
        <w:pStyle w:val="ListBullet"/>
        <w:ind w:left="720"/>
      </w:pPr>
      <w:r>
        <w:t>File upload handling for video and thumbnail media (Multer middleware)</w:t>
      </w:r>
    </w:p>
    <w:p>
      <w:pPr>
        <w:pStyle w:val="ListBullet"/>
        <w:ind w:left="720"/>
      </w:pPr>
      <w:r>
        <w:t>Real-time social interactions — likes, comments, subscriptions</w:t>
      </w:r>
    </w:p>
    <w:p>
      <w:pPr>
        <w:pStyle w:val="ListBullet"/>
        <w:ind w:left="720"/>
      </w:pPr>
      <w:r>
        <w:t>Algorithmic features — trending score computation and content-based recommendation</w:t>
      </w:r>
    </w:p>
    <w:p>
      <w:pPr>
        <w:pStyle w:val="ListBullet"/>
        <w:ind w:left="720"/>
      </w:pPr>
      <w:r>
        <w:t>Administrative oversight — platform analytics, user management, content moderation, and report resolution workflows</w:t>
      </w:r>
    </w:p>
    <w:p>
      <w:pPr>
        <w:pStyle w:val="ListBullet"/>
        <w:ind w:left="720"/>
      </w:pPr>
      <w:r>
        <w:t>Responsive, mobile-friendly UI design following YouTube's design patterns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Objectives</w:t>
      </w:r>
    </w:p>
    <w:p>
      <w:pPr>
        <w:spacing w:after="120"/>
        <w:ind w:left="283"/>
      </w:pPr>
      <w:r>
        <w:rPr>
          <w:b/>
          <w:color w:val="E53935"/>
        </w:rPr>
        <w:t xml:space="preserve">1. </w:t>
      </w:r>
      <w:r>
        <w:rPr>
          <w:b/>
        </w:rPr>
        <w:t xml:space="preserve">Responsive UI: </w:t>
      </w:r>
      <w:r>
        <w:t>Develop a responsive, YouTube-like user interface using React 18 with modern component patterns, React Router for navigation, and a dark/light theme toggle.</w:t>
      </w:r>
    </w:p>
    <w:p>
      <w:pPr>
        <w:spacing w:after="120"/>
        <w:ind w:left="283"/>
      </w:pPr>
      <w:r>
        <w:rPr>
          <w:b/>
          <w:color w:val="E53935"/>
        </w:rPr>
        <w:t xml:space="preserve">2. </w:t>
      </w:r>
      <w:r>
        <w:rPr>
          <w:b/>
        </w:rPr>
        <w:t xml:space="preserve">Secure Authentication: </w:t>
      </w:r>
      <w:r>
        <w:t>Implement JWT-based stateless authentication with bcrypt password hashing, Google OAuth integration, and role-based access control (user vs. admin).</w:t>
      </w:r>
    </w:p>
    <w:p>
      <w:pPr>
        <w:spacing w:after="120"/>
        <w:ind w:left="283"/>
      </w:pPr>
      <w:r>
        <w:rPr>
          <w:b/>
          <w:color w:val="E53935"/>
        </w:rPr>
        <w:t xml:space="preserve">3. </w:t>
      </w:r>
      <w:r>
        <w:rPr>
          <w:b/>
        </w:rPr>
        <w:t xml:space="preserve">RESTful API: </w:t>
      </w:r>
      <w:r>
        <w:t>Build a comprehensive RESTful API (30+ endpoints) supporting CRUD operations for videos, comments, playlists, subscriptions, reports, community posts, and notifications.</w:t>
      </w:r>
    </w:p>
    <w:p>
      <w:pPr>
        <w:spacing w:after="120"/>
        <w:ind w:left="283"/>
      </w:pPr>
      <w:r>
        <w:rPr>
          <w:b/>
          <w:color w:val="E53935"/>
        </w:rPr>
        <w:t xml:space="preserve">4. </w:t>
      </w:r>
      <w:r>
        <w:rPr>
          <w:b/>
        </w:rPr>
        <w:t xml:space="preserve">Trending Algorithm: </w:t>
      </w:r>
      <w:r>
        <w:t>Design and implement a trending algorithm that combines view count, like count, and upload recency into a weighted score.</w:t>
      </w:r>
    </w:p>
    <w:p>
      <w:pPr>
        <w:spacing w:after="120"/>
        <w:ind w:left="283"/>
      </w:pPr>
      <w:r>
        <w:rPr>
          <w:b/>
          <w:color w:val="E53935"/>
        </w:rPr>
        <w:t xml:space="preserve">5. </w:t>
      </w:r>
      <w:r>
        <w:rPr>
          <w:b/>
        </w:rPr>
        <w:t xml:space="preserve">Recommendation Engine: </w:t>
      </w:r>
      <w:r>
        <w:t>Implement a content-based recommendation engine that analyzes the user's watch history to suggest relevant unwatched videos.</w:t>
      </w:r>
    </w:p>
    <w:p>
      <w:pPr>
        <w:spacing w:after="120"/>
        <w:ind w:left="283"/>
      </w:pPr>
      <w:r>
        <w:rPr>
          <w:b/>
          <w:color w:val="E53935"/>
        </w:rPr>
        <w:t xml:space="preserve">6. </w:t>
      </w:r>
      <w:r>
        <w:rPr>
          <w:b/>
        </w:rPr>
        <w:t xml:space="preserve">Admin Dashboard: </w:t>
      </w:r>
      <w:r>
        <w:t>Provide an admin dashboard with platform-wide statistics, user management (with cascading deletes), video moderation, and report review/resolution.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Technology Stack</w:t>
      </w:r>
    </w:p>
    <w:p>
      <w:r>
        <w:rPr>
          <w:b w:val="0"/>
          <w:i w:val="0"/>
        </w:rPr>
        <w:t>The project leverages a modern JavaScript/Node.js ecosystem, ensuring a unified language across client and server. Below is a detailed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A237E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A237E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Frontend Framework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React 18 + Vite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Component-based SPA with fast Hot Module Replacement (HMR)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Client Routing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React Router v6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Declarative client-side navigation &amp; protected route guards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HTTP Client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Axios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Promise-based HTTP communication with interceptors for auth tokens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Backend Runtime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Server-side JavaScript runtime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Express.js v4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Minimal, flexible web application framework for REST APIs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MongoDB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NoSQL document database for flexible schema design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ODM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Mongoose v8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Object Document Mapper for schema validation &amp; query building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JSON Web Tokens (JWT)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Stateless token-based authentication with configurable expiry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Password Security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bcryptjs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Adaptive hashing with salt rounds for secure password storage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Google OAuth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google-auth-library + Firebase Admin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Google Sign-In verification and user identity management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File Uploads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Multer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Multipart form-data middleware for video &amp; thumbnail uploads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Input Validation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express-validator v7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Server-side request sanitization and validation chains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Deployment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Serverless deployment with URL rewrites and static asset serving</w:t>
            </w:r>
          </w:p>
        </w:tc>
      </w:tr>
      <w:tr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Dev Tooling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Nodemon + Vite Dev Server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Auto-restart server &amp; instant frontend hot-reload during development</w:t>
            </w:r>
          </w:p>
        </w:tc>
      </w:tr>
    </w:tbl>
    <w:p/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System Architecture</w:t>
      </w:r>
    </w:p>
    <w:p>
      <w:r>
        <w:rPr>
          <w:b w:val="0"/>
          <w:i w:val="0"/>
        </w:rPr>
        <w:t>VidyTube follows a three-tier client-server architecture, cleanly separating the presentation layer (React SPA), the business logic layer (Express API), and the data layer (MongoDB). The diagram below illustrates the high-level data flow:</w:t>
      </w:r>
    </w:p>
    <w:p>
      <w:pPr>
        <w:spacing w:after="160"/>
        <w:jc w:val="center"/>
      </w:pPr>
      <w:r>
        <w:rPr>
          <w:b/>
          <w:i w:val="0"/>
          <w:color w:val="1A237E"/>
          <w:sz w:val="24"/>
        </w:rPr>
        <w:t>Architecture Diagram</w:t>
      </w:r>
    </w:p>
    <w:p>
      <w:pPr>
        <w:spacing w:before="80" w:after="80"/>
        <w:ind w:left="567"/>
        <w:shd w:fill="F5F5F5" w:val="clear"/>
        <w:jc w:val="center"/>
      </w:pPr>
      <w:r>
        <w:drawing>
          <wp:inline xmlns:a="http://schemas.openxmlformats.org/drawingml/2006/main" xmlns:pic="http://schemas.openxmlformats.org/drawingml/2006/picture">
            <wp:extent cx="5120640" cy="7799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merma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9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</w:rPr>
        <w:t>Data Flow:</w:t>
      </w:r>
    </w:p>
    <w:p>
      <w:pPr>
        <w:pStyle w:val="ListBullet"/>
        <w:ind w:left="720"/>
      </w:pPr>
      <w:r>
        <w:t>1. User interacts with the React frontend (pages/components).</w:t>
      </w:r>
    </w:p>
    <w:p>
      <w:pPr>
        <w:pStyle w:val="ListBullet"/>
        <w:ind w:left="720"/>
      </w:pPr>
      <w:r>
        <w:t>2. Service modules send HTTP requests (with JWT in Authorization header) to the Express backend.</w:t>
      </w:r>
    </w:p>
    <w:p>
      <w:pPr>
        <w:pStyle w:val="ListBullet"/>
        <w:ind w:left="720"/>
      </w:pPr>
      <w:r>
        <w:t>3. Express routes pass requests through middleware (authentication, file upload, validation).</w:t>
      </w:r>
    </w:p>
    <w:p>
      <w:pPr>
        <w:pStyle w:val="ListBullet"/>
        <w:ind w:left="720"/>
      </w:pPr>
      <w:r>
        <w:t>4. Controllers execute business logic and interact with Mongoose models.</w:t>
      </w:r>
    </w:p>
    <w:p>
      <w:pPr>
        <w:pStyle w:val="ListBullet"/>
        <w:ind w:left="720"/>
      </w:pPr>
      <w:r>
        <w:t>5. Mongoose models perform CRUD operations against MongoDB.</w:t>
      </w:r>
    </w:p>
    <w:p>
      <w:pPr>
        <w:pStyle w:val="ListBullet"/>
        <w:ind w:left="720"/>
      </w:pPr>
      <w:r>
        <w:t>6. Uploaded media files are stored on the local filesystem under uploads/.</w:t>
      </w:r>
    </w:p>
    <w:p>
      <w:pPr>
        <w:pStyle w:val="ListBullet"/>
        <w:ind w:left="720"/>
      </w:pPr>
      <w:r>
        <w:t>7. Responses flow back to the client as JSON, updating the React UI.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Module Breakdown</w:t>
      </w:r>
    </w:p>
    <w:p>
      <w:pPr>
        <w:pStyle w:val="Heading2"/>
      </w:pPr>
      <w:r>
        <w:t>6.1 Frontend Modules</w:t>
      </w:r>
    </w:p>
    <w:p>
      <w:r>
        <w:rPr>
          <w:b w:val="0"/>
          <w:i w:val="0"/>
        </w:rPr>
        <w:t>The frontend is organized into 19 page-level components, 9 reusable components, and 11 service modules that abstract API communication.</w:t>
      </w:r>
    </w:p>
    <w:p>
      <w:pPr>
        <w:pStyle w:val="Heading3"/>
      </w:pPr>
      <w:r>
        <w:t>Pages (19)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A237E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592"/>
            <w:shd w:fill="1A237E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472"/>
            <w:shd w:fill="1A237E"/>
          </w:tcPr>
          <w:p>
            <w:r/>
            <w:r>
              <w:rPr>
                <w:b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Register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Register.jsx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New user registration form with validation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Login.jsx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Email/password + Google OAuth sign-in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Home.jsx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Video grid feed with category chips, search, skeleton loading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Watch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Watch.jsx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HTML5 video player, view counter, like/unlike, comments, share, report, save-to-playlist, related videos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Upload Video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UploadVideo.jsx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Video + thumbnail upload with type/size validation and progress bar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Shorts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Shorts.jsx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Short-form vertical video feed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Profile / Channel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Profile.jsx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User avatar, subscriber count, channel videos, community posts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Search Results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SearchResults.jsx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Full-text search results with filtering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Trending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Trending.jsx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Algorithmically ranked trending videos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Subscriptions.jsx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Feed of videos from subscribed channels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History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History.jsx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Watch history timeline with clear-all action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Playlists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Playlists.jsx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Playlist management (create, view, delete)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Playlist Details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PlaylistDetails.jsx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Individual playlist with video list and remove capability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Favorites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Favorites.jsx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User's favorited videos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Liked Videos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LikedVideos.jsx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All videos the user has liked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Watch Later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WatchLater.jsx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Saved-for-later video 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Creator Studio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CreatorStudio.jsx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Channel analytics and video management for creators</w:t>
            </w:r>
          </w:p>
        </w:tc>
      </w:tr>
      <w:tr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2592"/>
            <w:shd w:fill="E8EAF6"/>
          </w:tcPr>
          <w:p>
            <w:r/>
            <w:r>
              <w:rPr>
                <w:sz w:val="20"/>
              </w:rPr>
              <w:t>Settings.jsx</w:t>
            </w:r>
          </w:p>
        </w:tc>
        <w:tc>
          <w:tcPr>
            <w:tcW w:type="dxa" w:w="5472"/>
            <w:shd w:fill="E8EAF6"/>
          </w:tcPr>
          <w:p>
            <w:r/>
            <w:r>
              <w:rPr>
                <w:sz w:val="20"/>
              </w:rPr>
              <w:t>Dark/light theme toggle, user preferences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Admin Dashboard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AdminDashboard.jsx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Platform stats, user/video management, report moderation</w:t>
            </w:r>
          </w:p>
        </w:tc>
      </w:tr>
    </w:tbl>
    <w:p/>
    <w:p>
      <w:pPr>
        <w:pStyle w:val="Heading3"/>
      </w:pPr>
      <w:r>
        <w:t>Reusable Components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237E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200"/>
            <w:shd w:fill="1A237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AppShell.jsx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Root layout wrapper with Navbar + Sidebar + content area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Navbar.jsx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Top navigation bar with search, upload button, notifications, user menu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Sidebar.jsx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Collapsible left sidebar with navigation links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MobileBottomNav.jsx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Bottom tab bar for mobile devices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VideoCard.jsx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Reusable video thumbnail card with title, channel, views, timestamp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SkeletonCard.jsx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Shimmer loading placeholder while videos are fetching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ProtectedRoute.jsx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Route guard that redirects unauthenticated users to login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AdminRoute.jsx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Route guard that restricts access to admin-role users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GoogleSignInButton.jsx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Styled Google OAuth sign-in button with Firebase integration</w:t>
            </w:r>
          </w:p>
        </w:tc>
      </w:tr>
    </w:tbl>
    <w:p/>
    <w:p>
      <w:pPr>
        <w:pStyle w:val="Heading3"/>
      </w:pPr>
      <w:r>
        <w:t>Service Modules (11)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237E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7200"/>
            <w:shd w:fill="1A237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api.js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Axios instance with base URL and JWT interceptor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authService.js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Register, login, Google auth, get current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videoService.js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Video CRUD, like, comment, trending, recommendations, shorts, download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userService.js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User profile, subscribe/unsubscribe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historyService.js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Record watch, get history, clear history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playlistService.js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Playlist CRUD, add/remove videos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adminService.js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Admin stats, user/video management, report handling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communityService.js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Community post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notificationService.js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User notifications fetch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libraryService.js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Favorites, liked videos, watch later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youtubeService.js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External YouTube data fetching integration</w:t>
            </w:r>
          </w:p>
        </w:tc>
      </w:tr>
    </w:tbl>
    <w:p/>
    <w:p>
      <w:pPr>
        <w:pStyle w:val="Heading2"/>
      </w:pPr>
      <w:r>
        <w:t>6.2 Backend Modules</w:t>
      </w:r>
    </w:p>
    <w:p>
      <w:r>
        <w:rPr>
          <w:b w:val="0"/>
          <w:i w:val="0"/>
        </w:rPr>
        <w:t>The backend is structured using the MVC (Model-View-Controller) pattern with 9 route groups, 9 controllers, 10 Mongoose models, and 3 middleware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fill="1A237E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04"/>
            <w:shd w:fill="1A237E"/>
          </w:tcPr>
          <w:p>
            <w:r/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2016"/>
            <w:shd w:fill="1A237E"/>
          </w:tcPr>
          <w:p>
            <w:r/>
            <w:r>
              <w:rPr>
                <w:b/>
                <w:color w:val="FFFFFF"/>
                <w:sz w:val="20"/>
              </w:rPr>
              <w:t>Model(s)</w:t>
            </w:r>
          </w:p>
        </w:tc>
        <w:tc>
          <w:tcPr>
            <w:tcW w:type="dxa" w:w="4176"/>
            <w:shd w:fill="1A237E"/>
          </w:tcPr>
          <w:p>
            <w:r/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Register, Login, Google OAuth, JWT generation, get current user</w:t>
            </w:r>
          </w:p>
        </w:tc>
      </w:tr>
      <w:tr>
        <w:tc>
          <w:tcPr>
            <w:tcW w:type="dxa" w:w="1584"/>
            <w:shd w:fill="E8EAF6"/>
          </w:tcPr>
          <w:p>
            <w:r/>
            <w:r>
              <w:rPr>
                <w:sz w:val="20"/>
              </w:rPr>
              <w:t>Videos</w:t>
            </w:r>
          </w:p>
        </w:tc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videoController.js</w:t>
            </w:r>
          </w:p>
        </w:tc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Video, Comment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CRUD, like/unlike, comments, report, trending, recommendations, shorts, download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userController.js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User, Subscription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Profile retrieval, subscribe/unsubscribe, subscriptions list, avatar update</w:t>
            </w:r>
          </w:p>
        </w:tc>
      </w:tr>
      <w:tr>
        <w:tc>
          <w:tcPr>
            <w:tcW w:type="dxa" w:w="1584"/>
            <w:shd w:fill="E8EAF6"/>
          </w:tcPr>
          <w:p>
            <w:r/>
            <w:r>
              <w:rPr>
                <w:sz w:val="20"/>
              </w:rPr>
              <w:t>History</w:t>
            </w:r>
          </w:p>
        </w:tc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historyController.js</w:t>
            </w:r>
          </w:p>
        </w:tc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WatchHistory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Record watch event (de-duplicated), retrieve history, clear all history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Playlists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playlistController.js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Playlist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CRUD operations, add/remove videos from playlist</w:t>
            </w:r>
          </w:p>
        </w:tc>
      </w:tr>
      <w:tr>
        <w:tc>
          <w:tcPr>
            <w:tcW w:type="dxa" w:w="1584"/>
            <w:shd w:fill="E8EAF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adminController.js</w:t>
            </w:r>
          </w:p>
        </w:tc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All models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Platform statistics, user management (cascading delete), video moderation, report resolution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Community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communityController.js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CommunityPost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Community posts creation, retrieval, interaction</w:t>
            </w:r>
          </w:p>
        </w:tc>
      </w:tr>
      <w:tr>
        <w:tc>
          <w:tcPr>
            <w:tcW w:type="dxa" w:w="1584"/>
            <w:shd w:fill="E8EAF6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2304"/>
            <w:shd w:fill="E8EAF6"/>
          </w:tcPr>
          <w:p>
            <w:r/>
            <w:r>
              <w:rPr>
                <w:sz w:val="20"/>
              </w:rPr>
              <w:t>notificationController.js</w:t>
            </w:r>
          </w:p>
        </w:tc>
        <w:tc>
          <w:tcPr>
            <w:tcW w:type="dxa" w:w="2016"/>
            <w:shd w:fill="E8EAF6"/>
          </w:tcPr>
          <w:p>
            <w:r/>
            <w:r>
              <w:rPr>
                <w:sz w:val="20"/>
              </w:rPr>
              <w:t>Notification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User notification retrieval and management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YouTube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youtubeController.js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TrackedChannel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External YouTube API data fetching and channel tracking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237E"/>
          </w:tcPr>
          <w:p>
            <w:r/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7200"/>
            <w:shd w:fill="1A237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authMiddleware.js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Validates JWT tokens, attaches user object to request, enforces admin role checks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uploadMiddleware.js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Configures Multer for video + thumbnail file uploads with type/size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errorMiddleware.js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Centralized 404 handler and error response formatter with stack traces in development</w:t>
            </w:r>
          </w:p>
        </w:tc>
      </w:tr>
    </w:tbl>
    <w:p/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Key Algorithms</w:t>
      </w:r>
    </w:p>
    <w:p>
      <w:pPr>
        <w:pStyle w:val="Heading2"/>
      </w:pPr>
      <w:r>
        <w:t>7.1 Trending Score Algorithm</w:t>
      </w:r>
    </w:p>
    <w:p>
      <w:r>
        <w:rPr>
          <w:b w:val="0"/>
          <w:i w:val="0"/>
        </w:rPr>
        <w:t>The trending algorithm ranks videos using a weighted composite score that balances popularity (views and likes) with freshness (upload recency). This prevents old viral videos from permanently dominating the trending page.</w:t>
      </w:r>
    </w:p>
    <w:p>
      <w:r>
        <w:rPr>
          <w:b/>
          <w:i w:val="0"/>
        </w:rPr>
        <w:t>Formula: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E7D32"/>
          <w:sz w:val="19"/>
        </w:rPr>
        <w:t>Score = (views × 0.6) + (likeCount × 0.3) + (recentness × 0.1)</w:t>
      </w:r>
    </w:p>
    <w:p>
      <w:r>
        <w:rPr>
          <w:b w:val="0"/>
          <w:i w:val="0"/>
        </w:rPr>
      </w:r>
    </w:p>
    <w:p>
      <w:r>
        <w:rPr>
          <w:b/>
          <w:i w:val="0"/>
        </w:rPr>
        <w:t>Where:</w:t>
      </w:r>
    </w:p>
    <w:p>
      <w:pPr>
        <w:pStyle w:val="ListBullet"/>
        <w:ind w:left="720"/>
      </w:pPr>
      <w:r>
        <w:rPr>
          <w:b/>
        </w:rPr>
        <w:t xml:space="preserve">views: </w:t>
      </w:r>
      <w:r>
        <w:t>views — total view count of the video</w:t>
      </w:r>
    </w:p>
    <w:p>
      <w:pPr>
        <w:pStyle w:val="ListBullet"/>
        <w:ind w:left="720"/>
      </w:pPr>
      <w:r>
        <w:rPr>
          <w:b/>
        </w:rPr>
        <w:t xml:space="preserve">likeCount: </w:t>
      </w:r>
      <w:r>
        <w:t>likeCount — total number of unique likes</w:t>
      </w:r>
    </w:p>
    <w:p>
      <w:pPr>
        <w:pStyle w:val="ListBullet"/>
        <w:ind w:left="720"/>
      </w:pPr>
      <w:r>
        <w:rPr>
          <w:b/>
        </w:rPr>
        <w:t xml:space="preserve">recentness </w:t>
      </w:r>
      <w:r>
        <w:t>— a linear decay factor from 1.0 (uploaded today) to 0.0 (uploaded 14+ days ago)</w:t>
      </w:r>
    </w:p>
    <w:p>
      <w:r>
        <w:rPr>
          <w:b w:val="0"/>
          <w:i w:val="0"/>
        </w:rPr>
      </w:r>
    </w:p>
    <w:p>
      <w:r>
        <w:rPr>
          <w:b/>
          <w:i w:val="0"/>
        </w:rPr>
        <w:t>Recentness Calculation: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E7D32"/>
          <w:sz w:val="19"/>
        </w:rPr>
        <w:t>recentness = max(0, 1 - (daysSinceUpload / 14))</w:t>
      </w:r>
    </w:p>
    <w:p>
      <w:r>
        <w:rPr>
          <w:b w:val="0"/>
          <w:i w:val="0"/>
        </w:rPr>
        <w:t>Videos older than 14 days receive zero recentness bonus but can still rank via views and likes alone.</w:t>
      </w:r>
    </w:p>
    <w:p>
      <w:pPr>
        <w:pStyle w:val="Heading2"/>
      </w:pPr>
      <w:r>
        <w:t>7.2 Content-Based Recommendation Algorithm</w:t>
      </w:r>
    </w:p>
    <w:p>
      <w:r>
        <w:rPr>
          <w:b w:val="0"/>
          <w:i w:val="0"/>
        </w:rPr>
        <w:t>The recommendation engine uses a content-based filtering approach, analyzing the user's viewing patterns to suggest relevant unwatched content.</w:t>
      </w:r>
    </w:p>
    <w:p>
      <w:r>
        <w:rPr>
          <w:b/>
          <w:i w:val="0"/>
        </w:rPr>
        <w:t>Algorithm Steps:</w:t>
      </w:r>
    </w:p>
    <w:p>
      <w:pPr>
        <w:pStyle w:val="ListBullet"/>
        <w:ind w:left="720"/>
      </w:pPr>
      <w:r>
        <w:t>Fetch the user's last 20 watched videos from WatchHistory.</w:t>
      </w:r>
    </w:p>
    <w:p>
      <w:pPr>
        <w:pStyle w:val="ListBullet"/>
        <w:ind w:left="720"/>
      </w:pPr>
      <w:r>
        <w:t>Extract the set of categories and a keyword bag from video titles in the history.</w:t>
      </w:r>
    </w:p>
    <w:p>
      <w:pPr>
        <w:pStyle w:val="ListBullet"/>
        <w:ind w:left="720"/>
      </w:pPr>
      <w:r>
        <w:t>For each candidate video (not yet watched by the user):</w:t>
      </w:r>
    </w:p>
    <w:p>
      <w:pPr>
        <w:pStyle w:val="ListBullet"/>
        <w:ind w:left="1440"/>
      </w:pPr>
      <w:r>
        <w:t>a. Award points for matching the user's preferred categories.</w:t>
      </w:r>
    </w:p>
    <w:p>
      <w:pPr>
        <w:pStyle w:val="ListBullet"/>
        <w:ind w:left="1440"/>
      </w:pPr>
      <w:r>
        <w:t>b. Award points for title keyword overlap with the user's watched video titles.</w:t>
      </w:r>
    </w:p>
    <w:p>
      <w:pPr>
        <w:pStyle w:val="ListBullet"/>
        <w:ind w:left="1440"/>
      </w:pPr>
      <w:r>
        <w:t>c. Compute a composite relevance score.</w:t>
      </w:r>
    </w:p>
    <w:p>
      <w:pPr>
        <w:pStyle w:val="ListBullet"/>
        <w:ind w:left="720"/>
      </w:pPr>
      <w:r>
        <w:t>Sort candidates by descending relevance score and return the top results.</w:t>
      </w:r>
    </w:p>
    <w:p>
      <w:pPr>
        <w:pStyle w:val="ListBullet"/>
        <w:ind w:left="720"/>
      </w:pPr>
      <w:r>
        <w:t>Fallback: If the user has no watch history, return the most-popular videos ranked by view count.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Database Schema</w:t>
      </w:r>
    </w:p>
    <w:p>
      <w:r>
        <w:rPr>
          <w:b w:val="0"/>
          <w:i w:val="0"/>
        </w:rPr>
        <w:t>The database uses MongoDB with Mongoose as the ODM layer. There are 10 collections (models), connected through ObjectId references. Below is a summary of each model and its key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1A237E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032"/>
            <w:shd w:fill="1A237E"/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4176"/>
            <w:shd w:fill="1A237E"/>
          </w:tcPr>
          <w:p>
            <w:r/>
            <w:r>
              <w:rPr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name, email, password (hashed), avatar, role (user/admin), subscribersCount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Has many: Videos, Comments, Subscriptions, WatchHistory, Playlists, Reports, CommunityPosts, Notifications</w:t>
            </w:r>
          </w:p>
        </w:tc>
      </w:tr>
      <w:tr>
        <w:tc>
          <w:tcPr>
            <w:tcW w:type="dxa" w:w="1872"/>
            <w:shd w:fill="E8EAF6"/>
          </w:tcPr>
          <w:p>
            <w:r/>
            <w:r>
              <w:rPr>
                <w:sz w:val="20"/>
              </w:rPr>
              <w:t>Video</w:t>
            </w:r>
          </w:p>
        </w:tc>
        <w:tc>
          <w:tcPr>
            <w:tcW w:type="dxa" w:w="4032"/>
            <w:shd w:fill="E8EAF6"/>
          </w:tcPr>
          <w:p>
            <w:r/>
            <w:r>
              <w:rPr>
                <w:sz w:val="20"/>
              </w:rPr>
              <w:t>title, description, category, videoUrl, thumbnailUrl, views, likes[], likeCount, duration, isShort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Belongs to: User (uploader). Has many: Comments, Reports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Comment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text, likes, replies[]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Belongs to: User (author), Video</w:t>
            </w:r>
          </w:p>
        </w:tc>
      </w:tr>
      <w:tr>
        <w:tc>
          <w:tcPr>
            <w:tcW w:type="dxa" w:w="1872"/>
            <w:shd w:fill="E8EAF6"/>
          </w:tcPr>
          <w:p>
            <w:r/>
            <w:r>
              <w:rPr>
                <w:sz w:val="20"/>
              </w:rPr>
              <w:t>Subscription</w:t>
            </w:r>
          </w:p>
        </w:tc>
        <w:tc>
          <w:tcPr>
            <w:tcW w:type="dxa" w:w="4032"/>
            <w:shd w:fill="E8EAF6"/>
          </w:tcPr>
          <w:p>
            <w:r/>
            <w:r>
              <w:rPr>
                <w:sz w:val="20"/>
              </w:rPr>
              <w:t>subscriber, channel, createdAt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References: User (subscriber) → User (channel)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WatchHistory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watchedAt (auto-updated on re-watch for de-duplication)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References: User → Video</w:t>
            </w:r>
          </w:p>
        </w:tc>
      </w:tr>
      <w:tr>
        <w:tc>
          <w:tcPr>
            <w:tcW w:type="dxa" w:w="1872"/>
            <w:shd w:fill="E8EAF6"/>
          </w:tcPr>
          <w:p>
            <w:r/>
            <w:r>
              <w:rPr>
                <w:sz w:val="20"/>
              </w:rPr>
              <w:t>Playlist</w:t>
            </w:r>
          </w:p>
        </w:tc>
        <w:tc>
          <w:tcPr>
            <w:tcW w:type="dxa" w:w="4032"/>
            <w:shd w:fill="E8EAF6"/>
          </w:tcPr>
          <w:p>
            <w:r/>
            <w:r>
              <w:rPr>
                <w:sz w:val="20"/>
              </w:rPr>
              <w:t>name, description, videos[]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Belongs to: User. References: Video[]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Report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reason, description, status (pending/resolved), resolvedBy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References: User (reporter) → Video</w:t>
            </w:r>
          </w:p>
        </w:tc>
      </w:tr>
      <w:tr>
        <w:tc>
          <w:tcPr>
            <w:tcW w:type="dxa" w:w="1872"/>
            <w:shd w:fill="E8EAF6"/>
          </w:tcPr>
          <w:p>
            <w:r/>
            <w:r>
              <w:rPr>
                <w:sz w:val="20"/>
              </w:rPr>
              <w:t>CommunityPost</w:t>
            </w:r>
          </w:p>
        </w:tc>
        <w:tc>
          <w:tcPr>
            <w:tcW w:type="dxa" w:w="4032"/>
            <w:shd w:fill="E8EAF6"/>
          </w:tcPr>
          <w:p>
            <w:r/>
            <w:r>
              <w:rPr>
                <w:sz w:val="20"/>
              </w:rPr>
              <w:t>content, likes[], comments[]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Belongs to: User (author)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Notification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type, message, read, relatedVideo, relatedUser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Belongs to: User</w:t>
            </w:r>
          </w:p>
        </w:tc>
      </w:tr>
      <w:tr>
        <w:tc>
          <w:tcPr>
            <w:tcW w:type="dxa" w:w="1872"/>
            <w:shd w:fill="E8EAF6"/>
          </w:tcPr>
          <w:p>
            <w:r/>
            <w:r>
              <w:rPr>
                <w:sz w:val="20"/>
              </w:rPr>
              <w:t>TrackedChannel</w:t>
            </w:r>
          </w:p>
        </w:tc>
        <w:tc>
          <w:tcPr>
            <w:tcW w:type="dxa" w:w="4032"/>
            <w:shd w:fill="E8EAF6"/>
          </w:tcPr>
          <w:p>
            <w:r/>
            <w:r>
              <w:rPr>
                <w:sz w:val="20"/>
              </w:rPr>
              <w:t>channelId, channelTitle, lastChecked</w:t>
            </w:r>
          </w:p>
        </w:tc>
        <w:tc>
          <w:tcPr>
            <w:tcW w:type="dxa" w:w="4176"/>
            <w:shd w:fill="E8EAF6"/>
          </w:tcPr>
          <w:p>
            <w:r/>
            <w:r>
              <w:rPr>
                <w:sz w:val="20"/>
              </w:rPr>
              <w:t>Belongs to: User</w:t>
            </w:r>
          </w:p>
        </w:tc>
      </w:tr>
    </w:tbl>
    <w:p/>
    <w:p>
      <w:r>
        <w:rPr>
          <w:b/>
          <w:i w:val="0"/>
          <w:color w:val="1A237E"/>
          <w:sz w:val="24"/>
        </w:rPr>
        <w:t>Entity Relationships:</w:t>
      </w:r>
    </w:p>
    <w:p>
      <w:pPr>
        <w:spacing w:before="80" w:after="80"/>
        <w:ind w:left="567"/>
        <w:shd w:fill="F5F5F5" w:val="clear"/>
        <w:jc w:val="center"/>
      </w:pPr>
      <w:r>
        <w:drawing>
          <wp:inline xmlns:a="http://schemas.openxmlformats.org/drawingml/2006/main" xmlns:pic="http://schemas.openxmlformats.org/drawingml/2006/picture">
            <wp:extent cx="5760720" cy="1895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erma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Security Features</w:t>
      </w:r>
    </w:p>
    <w:p>
      <w:pPr>
        <w:spacing w:after="120"/>
      </w:pPr>
      <w:r>
        <w:rPr>
          <w:b/>
          <w:color w:val="1A237E"/>
        </w:rPr>
        <w:t xml:space="preserve">• JWT Authentication: </w:t>
      </w:r>
      <w:r>
        <w:t>Stateless token-based authentication. Tokens are generated on login, stored client-side, and sent via the Authorization header on every private request. Configurable expiry (default: 7 days).</w:t>
      </w:r>
    </w:p>
    <w:p>
      <w:pPr>
        <w:spacing w:after="120"/>
      </w:pPr>
      <w:r>
        <w:rPr>
          <w:b/>
          <w:color w:val="1A237E"/>
        </w:rPr>
        <w:t xml:space="preserve">• Password Hashing: </w:t>
      </w:r>
      <w:r>
        <w:t>All passwords are hashed using bcryptjs with multiple salt rounds before storage. Plain-text passwords are never persisted.</w:t>
      </w:r>
    </w:p>
    <w:p>
      <w:pPr>
        <w:spacing w:after="120"/>
      </w:pPr>
      <w:r>
        <w:rPr>
          <w:b/>
          <w:color w:val="1A237E"/>
        </w:rPr>
        <w:t xml:space="preserve">• Protected Routes (Client): </w:t>
      </w:r>
      <w:r>
        <w:t>ProtectedRoute and AdminRoute components wrap sensitive pages, redirecting unauthenticated or unauthorized users to the login page.</w:t>
      </w:r>
    </w:p>
    <w:p>
      <w:pPr>
        <w:spacing w:after="120"/>
      </w:pPr>
      <w:r>
        <w:rPr>
          <w:b/>
          <w:color w:val="1A237E"/>
        </w:rPr>
        <w:t xml:space="preserve">• Server-side Authorization: </w:t>
      </w:r>
      <w:r>
        <w:t>authMiddleware.js validates JWT on every private endpoint. Admin endpoints additionally verify role === 'admin'. Invalid or expired tokens return HTTP 401.</w:t>
      </w:r>
    </w:p>
    <w:p>
      <w:pPr>
        <w:spacing w:after="120"/>
      </w:pPr>
      <w:r>
        <w:rPr>
          <w:b/>
          <w:color w:val="1A237E"/>
        </w:rPr>
        <w:t xml:space="preserve">• Input Validation: </w:t>
      </w:r>
      <w:r>
        <w:t>express-validator middleware chains sanitize and validate all incoming request data (email format, password length, required fields, etc.) before reaching controllers.</w:t>
      </w:r>
    </w:p>
    <w:p>
      <w:pPr>
        <w:spacing w:after="120"/>
      </w:pPr>
      <w:r>
        <w:rPr>
          <w:b/>
          <w:color w:val="1A237E"/>
        </w:rPr>
        <w:t xml:space="preserve">• CORS Configuration: </w:t>
      </w:r>
      <w:r>
        <w:t>Cross-Origin Resource Sharing is explicitly configured to control which domains can access the API.</w:t>
      </w:r>
    </w:p>
    <w:p>
      <w:pPr>
        <w:spacing w:after="120"/>
      </w:pPr>
      <w:r>
        <w:rPr>
          <w:b/>
          <w:color w:val="1A237E"/>
        </w:rPr>
        <w:t xml:space="preserve">• File Upload Validation: </w:t>
      </w:r>
      <w:r>
        <w:t>Multer middleware enforces allowed MIME types (video/mp4, image/jpeg, etc.) and maximum file size limits, rejecting invalid uploads before they reach the controller.</w:t>
      </w:r>
    </w:p>
    <w:p>
      <w:pPr>
        <w:spacing w:after="120"/>
      </w:pPr>
      <w:r>
        <w:rPr>
          <w:b/>
          <w:color w:val="1A237E"/>
        </w:rPr>
        <w:t xml:space="preserve">• Google OAuth Verification: </w:t>
      </w:r>
      <w:r>
        <w:t>Google ID tokens are verified server-side using google-auth-library and Firebase Admin SDK, preventing token forgery.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API Reference</w:t>
      </w:r>
    </w:p>
    <w:p>
      <w:r>
        <w:rPr>
          <w:b w:val="0"/>
          <w:i w:val="0"/>
        </w:rPr>
        <w:t>The backend exposes 30+ RESTful endpoints organized into 9 route groups. Below is a comprehensive reference:</w:t>
      </w:r>
    </w:p>
    <w:p>
      <w:pPr>
        <w:pStyle w:val="Heading3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A237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fill="1A237E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752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/api/auth/register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Create a new user account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/api/auth/login</w:t>
            </w:r>
          </w:p>
        </w:tc>
        <w:tc>
          <w:tcPr>
            <w:tcW w:type="dxa" w:w="1152"/>
            <w:shd w:fill="E8EAF6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752"/>
            <w:shd w:fill="E8EAF6"/>
          </w:tcPr>
          <w:p>
            <w:r/>
            <w:r>
              <w:rPr>
                <w:sz w:val="20"/>
              </w:rPr>
              <w:t>Authenticate and receive JWT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/api/auth/google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Google OAuth sign-in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fill="E8EAF6"/>
          </w:tcPr>
          <w:p>
            <w:r/>
            <w:r>
              <w:rPr>
                <w:sz w:val="20"/>
              </w:rPr>
              <w:t>/api/auth/me</w:t>
            </w:r>
          </w:p>
        </w:tc>
        <w:tc>
          <w:tcPr>
            <w:tcW w:type="dxa" w:w="1152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752"/>
            <w:shd w:fill="E8EAF6"/>
          </w:tcPr>
          <w:p>
            <w:r/>
            <w:r>
              <w:rPr>
                <w:sz w:val="20"/>
              </w:rPr>
              <w:t>Get current authenticated user</w:t>
            </w:r>
          </w:p>
        </w:tc>
      </w:tr>
    </w:tbl>
    <w:p/>
    <w:p>
      <w:pPr>
        <w:pStyle w:val="Heading3"/>
      </w:pPr>
      <w:r>
        <w:t>Videos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fill="1A237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320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/api/videos?category=&amp;search=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List/search videos with filtering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/api/videos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Upload video (multipart: video + thumbnail)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/api/videos/:id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Get single video, increments view count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/api/videos/:id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Delete video (owner or admin only)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/api/videos/:id/like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Toggle like (duplicate-proof)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/api/videos/:id/comments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List comments for a video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/api/videos/:id/comments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 a comment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/api/videos/:id/report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Report a video for review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/api/videos/trending/list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Get algorithmically ranked trending videos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/api/videos/recommendations/list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Get personalized recommendations</w:t>
            </w:r>
          </w:p>
        </w:tc>
      </w:tr>
    </w:tbl>
    <w:p/>
    <w:p>
      <w:pPr>
        <w:pStyle w:val="Heading3"/>
      </w:pPr>
      <w:r>
        <w:t>Users &amp;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fill="1A237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320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/api/users/:id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Public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Get channel/profile information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744"/>
            <w:shd w:fill="E8EAF6"/>
          </w:tcPr>
          <w:p>
            <w:r/>
            <w:r>
              <w:rPr>
                <w:sz w:val="20"/>
              </w:rPr>
              <w:t>/api/users/:id/subscribe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  <w:shd w:fill="E8EAF6"/>
          </w:tcPr>
          <w:p>
            <w:r/>
            <w:r>
              <w:rPr>
                <w:sz w:val="20"/>
              </w:rPr>
              <w:t>Toggle subscribe/unsubscribe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/api/users/subscriptions/mine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List my subscriptions</w:t>
            </w:r>
          </w:p>
        </w:tc>
      </w:tr>
    </w:tbl>
    <w:p/>
    <w:p>
      <w:pPr>
        <w:pStyle w:val="Heading3"/>
      </w:pPr>
      <w:r>
        <w:t>History, Playlists &amp;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1A237E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4608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/api/history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Get watch history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/api/history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Record a watch event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/api/history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Clear all watch history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/api/playlists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List user's playlists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/api/playlists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Create a new playlist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/api/playlists/:id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Get a single playlist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PUT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/api/playlists/:id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Update playlist (add/remove video, rename)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/api/playlists/:id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Private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Delete a playlist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/api/admin/stats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Platform-wide statistics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/api/admin/users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List all users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/api/admin/users/:id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Delete user + cascade their videos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/api/admin/videos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List all videos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/api/admin/videos/:id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Remove a video</w:t>
            </w:r>
          </w:p>
        </w:tc>
      </w:tr>
      <w:tr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8EAF6"/>
          </w:tcPr>
          <w:p>
            <w:r/>
            <w:r>
              <w:rPr>
                <w:sz w:val="20"/>
              </w:rPr>
              <w:t>/api/admin/reports</w:t>
            </w:r>
          </w:p>
        </w:tc>
        <w:tc>
          <w:tcPr>
            <w:tcW w:type="dxa" w:w="1008"/>
            <w:shd w:fill="E8EAF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  <w:shd w:fill="E8EAF6"/>
          </w:tcPr>
          <w:p>
            <w:r/>
            <w:r>
              <w:rPr>
                <w:sz w:val="20"/>
              </w:rPr>
              <w:t>List all reports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PUT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/api/admin/reports/:id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Mark report as resolved</w:t>
            </w:r>
          </w:p>
        </w:tc>
      </w:tr>
    </w:tbl>
    <w:p/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Deployment Strategy</w:t>
      </w:r>
    </w:p>
    <w:p>
      <w:r>
        <w:rPr>
          <w:b w:val="0"/>
          <w:i w:val="0"/>
        </w:rPr>
        <w:t>VidyTube is configured for deployment on Vercel, leveraging its serverless functions and static hosting capabilities:</w:t>
      </w:r>
    </w:p>
    <w:p>
      <w:pPr>
        <w:spacing w:after="120"/>
      </w:pPr>
      <w:r>
        <w:rPr>
          <w:b/>
        </w:rPr>
        <w:t xml:space="preserve">• Serverless API: </w:t>
      </w:r>
      <w:r>
        <w:t>The Express backend is wrapped in a Vercel serverless function (api/index.js). All /api/* requests are routed to this function via vercel.json rewrites.</w:t>
      </w:r>
    </w:p>
    <w:p>
      <w:pPr>
        <w:spacing w:after="120"/>
      </w:pPr>
      <w:r>
        <w:rPr>
          <w:b/>
        </w:rPr>
        <w:t xml:space="preserve">• Static Frontend: </w:t>
      </w:r>
      <w:r>
        <w:t>The React app is built using Vite (npm run build) and the resulting dist/ directory is served as static assets.</w:t>
      </w:r>
    </w:p>
    <w:p>
      <w:pPr>
        <w:spacing w:after="120"/>
      </w:pPr>
      <w:r>
        <w:rPr>
          <w:b/>
        </w:rPr>
        <w:t xml:space="preserve">• SPA Routing: </w:t>
      </w:r>
      <w:r>
        <w:t>A catch-all rewrite rule routes all non-API paths to index.html, enabling React Router's client-side routing.</w:t>
      </w:r>
    </w:p>
    <w:p>
      <w:pPr>
        <w:spacing w:after="120"/>
      </w:pPr>
      <w:r>
        <w:rPr>
          <w:b/>
        </w:rPr>
        <w:t xml:space="preserve">• Environment Variables: </w:t>
      </w:r>
      <w:r>
        <w:t>Sensitive configuration (MongoDB URI, JWT secret, Firebase credentials) is managed through environment variables, with .env.example provided as a template.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Testing</w:t>
      </w:r>
    </w:p>
    <w:p>
      <w:r>
        <w:rPr>
          <w:b w:val="0"/>
          <w:i w:val="0"/>
        </w:rPr>
        <w:t>The project includes multiple test scripts for validating backend functionality: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237E"/>
          </w:tcPr>
          <w:p>
            <w:r/>
            <w:r>
              <w:rPr>
                <w:b/>
                <w:color w:val="FFFFFF"/>
                <w:sz w:val="20"/>
              </w:rPr>
              <w:t>Test Script</w:t>
            </w:r>
          </w:p>
        </w:tc>
        <w:tc>
          <w:tcPr>
            <w:tcW w:type="dxa" w:w="7200"/>
            <w:shd w:fill="1A237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test-search.js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Validates MongoDB full-text search on video title/description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test-trending.js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Verifies the trending score algorithm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test-download.js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Tests video file download functionality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test-shorts.js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Validates short-form video filtering and retrieval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test-shorts-debug.js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Debug-level testing for shorts edge cases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test-specific-video.js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Tests fetching a specific video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test-telugu-video.js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Tests regional language content handling</w:t>
            </w:r>
          </w:p>
        </w:tc>
      </w:tr>
      <w:tr>
        <w:tc>
          <w:tcPr>
            <w:tcW w:type="dxa" w:w="2880"/>
            <w:shd w:fill="E8EAF6"/>
          </w:tcPr>
          <w:p>
            <w:r/>
            <w:r>
              <w:rPr>
                <w:sz w:val="20"/>
              </w:rPr>
              <w:t>test-video-detail.js</w:t>
            </w:r>
          </w:p>
        </w:tc>
        <w:tc>
          <w:tcPr>
            <w:tcW w:type="dxa" w:w="7200"/>
            <w:shd w:fill="E8EAF6"/>
          </w:tcPr>
          <w:p>
            <w:r/>
            <w:r>
              <w:rPr>
                <w:sz w:val="20"/>
              </w:rPr>
              <w:t>Validates complete video detail response 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test-upgrade.js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Tests schema migration and upgrade scenarios</w:t>
            </w:r>
          </w:p>
        </w:tc>
      </w:tr>
    </w:tbl>
    <w:p/>
    <w:p>
      <w:r>
        <w:rPr>
          <w:b w:val="0"/>
          <w:i w:val="0"/>
        </w:rPr>
        <w:t>The Express application boots cleanly with all routes mounted, and the React client builds successfully with npm run build. Both server and client have been syntax-verified file-by-file.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Future Scope</w:t>
      </w:r>
    </w:p>
    <w:p>
      <w:pPr>
        <w:spacing w:after="120"/>
      </w:pPr>
      <w:r>
        <w:rPr>
          <w:b/>
          <w:color w:val="E53935"/>
        </w:rPr>
        <w:t xml:space="preserve">1. </w:t>
      </w:r>
      <w:r>
        <w:rPr>
          <w:b/>
        </w:rPr>
        <w:t xml:space="preserve">Cloud Storage Integration: </w:t>
      </w:r>
      <w:r>
        <w:t>Replace local Multer file storage with Cloudinary or AWS S3. The architecture is designed for this — only uploadMiddleware.js and the URL fields on the Video model need modification.</w:t>
      </w:r>
    </w:p>
    <w:p>
      <w:pPr>
        <w:spacing w:after="120"/>
      </w:pPr>
      <w:r>
        <w:rPr>
          <w:b/>
          <w:color w:val="E53935"/>
        </w:rPr>
        <w:t xml:space="preserve">2. </w:t>
      </w:r>
      <w:r>
        <w:rPr>
          <w:b/>
        </w:rPr>
        <w:t xml:space="preserve">ML-Based Recommendations: </w:t>
      </w:r>
      <w:r>
        <w:t>Upgrade from the current content-based algorithm to collaborative filtering or a neural recommendation model for improved personalization.</w:t>
      </w:r>
    </w:p>
    <w:p>
      <w:pPr>
        <w:spacing w:after="120"/>
      </w:pPr>
      <w:r>
        <w:rPr>
          <w:b/>
          <w:color w:val="E53935"/>
        </w:rPr>
        <w:t xml:space="preserve">3. </w:t>
      </w:r>
      <w:r>
        <w:rPr>
          <w:b/>
        </w:rPr>
        <w:t xml:space="preserve">Live Streaming: </w:t>
      </w:r>
      <w:r>
        <w:t>Add WebRTC or HLS-based live streaming capabilities, enabling creators to broadcast in real-time.</w:t>
      </w:r>
    </w:p>
    <w:p>
      <w:pPr>
        <w:spacing w:after="120"/>
      </w:pPr>
      <w:r>
        <w:rPr>
          <w:b/>
          <w:color w:val="E53935"/>
        </w:rPr>
        <w:t xml:space="preserve">4. </w:t>
      </w:r>
      <w:r>
        <w:rPr>
          <w:b/>
        </w:rPr>
        <w:t xml:space="preserve">Monetization System: </w:t>
      </w:r>
      <w:r>
        <w:t>Integrate ad-serving infrastructure and creator revenue-sharing mechanisms.</w:t>
      </w:r>
    </w:p>
    <w:p>
      <w:pPr>
        <w:spacing w:after="120"/>
      </w:pPr>
      <w:r>
        <w:rPr>
          <w:b/>
          <w:color w:val="E53935"/>
        </w:rPr>
        <w:t xml:space="preserve">5. </w:t>
      </w:r>
      <w:r>
        <w:rPr>
          <w:b/>
        </w:rPr>
        <w:t xml:space="preserve">Mobile Application: </w:t>
      </w:r>
      <w:r>
        <w:t>Extend the platform to React Native or native Android/iOS applications for a native mobile experience.</w:t>
      </w:r>
    </w:p>
    <w:p>
      <w:pPr>
        <w:spacing w:after="120"/>
      </w:pPr>
      <w:r>
        <w:rPr>
          <w:b/>
          <w:color w:val="E53935"/>
        </w:rPr>
        <w:t xml:space="preserve">6. </w:t>
      </w:r>
      <w:r>
        <w:rPr>
          <w:b/>
        </w:rPr>
        <w:t xml:space="preserve">Advanced Analytics: </w:t>
      </w:r>
      <w:r>
        <w:t>Implement detailed creator analytics dashboards with viewer demographics, engagement metrics, audience retention graphs, and revenue tracking.</w:t>
      </w:r>
    </w:p>
    <w:p>
      <w:pPr>
        <w:spacing w:after="120"/>
      </w:pPr>
      <w:r>
        <w:rPr>
          <w:b/>
          <w:color w:val="E53935"/>
        </w:rPr>
        <w:t xml:space="preserve">7. </w:t>
      </w:r>
      <w:r>
        <w:rPr>
          <w:b/>
        </w:rPr>
        <w:t xml:space="preserve">Content Delivery Network (CDN): </w:t>
      </w:r>
      <w:r>
        <w:t>Integrate a CDN for global video delivery, reducing latency and improving playback quality for geographically distributed users.</w:t>
      </w:r>
    </w:p>
    <w:p>
      <w:pPr>
        <w:spacing w:after="120"/>
      </w:pPr>
      <w:r>
        <w:rPr>
          <w:b/>
          <w:color w:val="E53935"/>
        </w:rPr>
        <w:t xml:space="preserve">8. </w:t>
      </w:r>
      <w:r>
        <w:rPr>
          <w:b/>
        </w:rPr>
        <w:t xml:space="preserve">Automated Content Moderation: </w:t>
      </w:r>
      <w:r>
        <w:t>Implement AI-based content moderation using computer vision and NLP to automatically detect and flag inappropriate content.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Conclusion</w:t>
      </w:r>
    </w:p>
    <w:p>
      <w:r>
        <w:rPr>
          <w:b w:val="0"/>
          <w:i w:val="0"/>
        </w:rPr>
        <w:t>VidyTube is a comprehensive, production-grade video streaming platform that demonstrates end-to-end full-stack web development proficiency. The project covers a wide spectrum of modern web engineering disciplines:</w:t>
      </w:r>
    </w:p>
    <w:p>
      <w:pPr>
        <w:pStyle w:val="ListBullet"/>
        <w:ind w:left="720"/>
      </w:pPr>
      <w:r>
        <w:t>Secure user authentication and authorization (JWT + bcrypt + Google OAuth)</w:t>
      </w:r>
    </w:p>
    <w:p>
      <w:pPr>
        <w:pStyle w:val="ListBullet"/>
        <w:ind w:left="720"/>
      </w:pPr>
      <w:r>
        <w:t>Media handling with validation and structured file storage</w:t>
      </w:r>
    </w:p>
    <w:p>
      <w:pPr>
        <w:pStyle w:val="ListBullet"/>
        <w:ind w:left="720"/>
      </w:pPr>
      <w:r>
        <w:t>Rich social interaction features (likes, comments, subscriptions)</w:t>
      </w:r>
    </w:p>
    <w:p>
      <w:pPr>
        <w:pStyle w:val="ListBullet"/>
        <w:ind w:left="720"/>
      </w:pPr>
      <w:r>
        <w:t>Algorithmic content discovery (trending scores and content-based recommendations)</w:t>
      </w:r>
    </w:p>
    <w:p>
      <w:pPr>
        <w:pStyle w:val="ListBullet"/>
        <w:ind w:left="720"/>
      </w:pPr>
      <w:r>
        <w:t>Administrative tooling for platform governance and content moderation</w:t>
      </w:r>
    </w:p>
    <w:p>
      <w:pPr>
        <w:pStyle w:val="ListBullet"/>
        <w:ind w:left="720"/>
      </w:pPr>
      <w:r>
        <w:t>Responsive, mobile-friendly UI design following YouTube's established UX patterns</w:t>
      </w:r>
    </w:p>
    <w:p>
      <w:pPr>
        <w:pStyle w:val="ListBullet"/>
        <w:ind w:left="720"/>
      </w:pPr>
      <w:r>
        <w:t>RESTful API design with 30+ well-structured endpoints</w:t>
      </w:r>
    </w:p>
    <w:p>
      <w:pPr>
        <w:pStyle w:val="ListBullet"/>
        <w:ind w:left="720"/>
      </w:pPr>
      <w:r>
        <w:t>Deployment-ready architecture with Vercel serverless configuration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The modular MVC architecture ensures maintainability and testability. The clean separation of concerns — between client services, server controllers, middleware, and data models — makes the codebase readily extensible for the future enhancements outlined above. VidyTube serves as both a functional video platform and a robust portfolio piece demonstrating industry-standard development practices.</w:t>
      </w:r>
    </w:p>
    <w:p>
      <w:pPr>
        <w:spacing w:before="40" w:after="40"/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References</w:t>
      </w:r>
    </w:p>
    <w:p>
      <w:pPr>
        <w:spacing w:after="60"/>
        <w:ind w:left="283"/>
      </w:pPr>
      <w:r>
        <w:rPr>
          <w:color w:val="616161"/>
          <w:sz w:val="20"/>
        </w:rPr>
        <w:t>[1]  React Documentation — https://react.dev/</w:t>
      </w:r>
    </w:p>
    <w:p>
      <w:pPr>
        <w:spacing w:after="60"/>
        <w:ind w:left="283"/>
      </w:pPr>
      <w:r>
        <w:rPr>
          <w:color w:val="616161"/>
          <w:sz w:val="20"/>
        </w:rPr>
        <w:t>[2]  Node.js Documentation — https://nodejs.org/en/docs/</w:t>
      </w:r>
    </w:p>
    <w:p>
      <w:pPr>
        <w:spacing w:after="60"/>
        <w:ind w:left="283"/>
      </w:pPr>
      <w:r>
        <w:rPr>
          <w:color w:val="616161"/>
          <w:sz w:val="20"/>
        </w:rPr>
        <w:t>[3]  Express.js Guide — https://expressjs.com/en/guide/routing.html</w:t>
      </w:r>
    </w:p>
    <w:p>
      <w:pPr>
        <w:spacing w:after="60"/>
        <w:ind w:left="283"/>
      </w:pPr>
      <w:r>
        <w:rPr>
          <w:color w:val="616161"/>
          <w:sz w:val="20"/>
        </w:rPr>
        <w:t>[4]  MongoDB Manual — https://www.mongodb.com/docs/manual/</w:t>
      </w:r>
    </w:p>
    <w:p>
      <w:pPr>
        <w:spacing w:after="60"/>
        <w:ind w:left="283"/>
      </w:pPr>
      <w:r>
        <w:rPr>
          <w:color w:val="616161"/>
          <w:sz w:val="20"/>
        </w:rPr>
        <w:t>[5]  Mongoose ODM Documentation — https://mongoosejs.com/docs/guide.html</w:t>
      </w:r>
    </w:p>
    <w:p>
      <w:pPr>
        <w:spacing w:after="60"/>
        <w:ind w:left="283"/>
      </w:pPr>
      <w:r>
        <w:rPr>
          <w:color w:val="616161"/>
          <w:sz w:val="20"/>
        </w:rPr>
        <w:t>[6]  JSON Web Tokens (RFC 7519) — https://datatracker.ietf.org/doc/html/rfc7519</w:t>
      </w:r>
    </w:p>
    <w:p>
      <w:pPr>
        <w:spacing w:after="60"/>
        <w:ind w:left="283"/>
      </w:pPr>
      <w:r>
        <w:rPr>
          <w:color w:val="616161"/>
          <w:sz w:val="20"/>
        </w:rPr>
        <w:t>[7]  Vite Build Tool — https://vitejs.dev/guide/</w:t>
      </w:r>
    </w:p>
    <w:p>
      <w:pPr>
        <w:spacing w:after="60"/>
        <w:ind w:left="283"/>
      </w:pPr>
      <w:r>
        <w:rPr>
          <w:color w:val="616161"/>
          <w:sz w:val="20"/>
        </w:rPr>
        <w:t>[8]  React Router v6 — https://reactrouter.com/en/main</w:t>
      </w:r>
    </w:p>
    <w:p>
      <w:pPr>
        <w:spacing w:after="60"/>
        <w:ind w:left="283"/>
      </w:pPr>
      <w:r>
        <w:rPr>
          <w:color w:val="616161"/>
          <w:sz w:val="20"/>
        </w:rPr>
        <w:t>[9]  Multer File Upload Middleware — https://github.com/expressjs/multer</w:t>
      </w:r>
    </w:p>
    <w:p>
      <w:pPr>
        <w:spacing w:after="60"/>
        <w:ind w:left="283"/>
      </w:pPr>
      <w:r>
        <w:rPr>
          <w:color w:val="616161"/>
          <w:sz w:val="20"/>
        </w:rPr>
        <w:t>[10]  Firebase Admin SDK — https://firebase.google.com/docs/admin/setup</w:t>
      </w:r>
    </w:p>
    <w:p>
      <w:pPr>
        <w:spacing w:after="60"/>
        <w:ind w:left="283"/>
      </w:pPr>
      <w:r>
        <w:rPr>
          <w:color w:val="616161"/>
          <w:sz w:val="20"/>
        </w:rPr>
        <w:t>[11]  Vercel Deployment — https://vercel.com/docs</w:t>
      </w:r>
    </w:p>
    <w:p>
      <w:pPr>
        <w:spacing w:after="60"/>
        <w:ind w:left="283"/>
      </w:pPr>
      <w:r>
        <w:rPr>
          <w:color w:val="616161"/>
          <w:sz w:val="20"/>
        </w:rPr>
        <w:t>[12]  bcryptjs Password Hashing — https://github.com/dcodeIO/bcrypt.js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E539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